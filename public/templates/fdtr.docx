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16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Republic of the Philippines</w:t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Mindanao State University</w:t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ILIGAN INSTITUTE OF TECHNOLOGY</w:t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Iligan City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  <w:szCs w:val="18"/>
                <w:b/>
              </w:rPr>
              <w:t xml:space="preserve">FACULTY DAILY TIME RECORD</w:t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For the month of {{MONTH}}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635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8"/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NAME: {{NAME}}</w:t>
            </w:r>
          </w:p>
        </w:tc>
        <w:tc>
          <w:tcPr>
            <w:tcW w:type="dxa" w:w="476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6"/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DEPARTMENT: {{DEPARTMENT}}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DAY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CLASS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CONSULTATION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RELATED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OTHERS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ACTIVITIES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(Adm., R&amp;E)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Total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Hrs.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{{DAY3}}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{{TOTAL3}}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{{DAY4}}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{{TOTAL4}}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{{F4_3_2_hours}}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{{DAY5}}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{{TOTAL5}}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{{F5_3_2_hours}}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nil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{{DAY6}}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{{TOTAL6}}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nil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{{F6_3_2_hours}}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nil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{{DAY7}}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{{TOTAL7}}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nil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{{F7_3_2_hours}}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{{DAY8}}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{{TOTAL8}}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{{F8_3_2_hours}}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{{DAY9}}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{{TOTAL9}}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{{F9_3_2_hours}}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{{DAY10}}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{{TOTAL10}}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{{F10_3_2_hours}}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{{DAY11}}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{{TOTAL11}}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{{F11_3_2_hours}}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{{DAY12}}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{{TOTAL12}}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{{F12_3_2_hours}}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{{DAY13}}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{{TOTAL13}}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{{F13_3_2_hours}}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{{DAY14}}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{{TOTAL14}}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{{F14_3_2_hours}}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{{DAY15}}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{{TOTAL15}}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{{F15_3_2_hours}}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</w:tbl>
    <w:p>
      <w:r>
        <w:br w:type="page"/>
      </w:r>
    </w:p>
    <w:tbl>
      <w:tblPr>
        <w:tblW w:type="dxa" w:w="11116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DAY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CLASS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CONSULTATION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RELATED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OTHERS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ACTIVITIES</w:t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(Adm., R&amp;E)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Total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Time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Hrs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Hrs.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In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Out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{{DAY16}}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{{TOTAL16}}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{{F16_3_2_hours}}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{{DAY17}}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{{TOTAL17}}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{{F17_3_2_hours}}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{{DAY18}}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{{TOTAL18}}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{{F18_3_2_hours}}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{{DAY19}}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{{TOTAL19}}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{{F19_3_2_hours}}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{{DAY20}}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{{TOTAL20}}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{{F20_3_2_hours}}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{{DAY21}}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{{TOTAL21}}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{{F21_3_2_hours}}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{{DAY22}}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{{TOTAL22}}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{{F22_3_2_hours}}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{{DAY23}}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{{TOTAL23}}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{{F23_3_2_hours}}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{{DAY24}}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{{TOTAL24}}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{{F24_3_2_hours}}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{{DAY25}}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{{TOTAL25}}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{{F25_3_2_hours}}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{{DAY26}}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{{TOTAL26}}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{{F26_3_2_hours}}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{{DAY27}}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{{TOTAL27}}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{{F27_3_2_hours}}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{{DAY28}}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{{TOTAL28}}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{{F28_3_2_hours}}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{{DAY29}}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{{TOTAL29}}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{{F29_3_2_hours}}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{{DAY30}}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{{TOTAL30}}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{{F30_3_2_hours}}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{{DAY31}}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{{F31_3_0_in}}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{{F31_3_0_out}}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{{F31_3_0_hours}}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 w:val="restart"/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 xml:space="preserve">{{TOTAL31}}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{{F31_3_1_in}}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{{F31_3_1_out}}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{{F31_3_1_hours}}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nil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{{F31_0_2_hours}}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{{F31_1_2_hours}}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{{F31_2_2_hours}}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{{F31_3_2_in}}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{{F31_3_2_out}}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single" w:sz="4" w:color="000000"/>
              <w:right w:val="single" w:sz="4" w:color="000000"/>
              <w:top w:val="single" w:sz="4" w:color="000000"/>
              <w:bottom w:val="single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{{F31_3_2_hours}}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vMerge/>
            <w:tcBorders>
              <w:left w:val="single" w:sz="4" w:color="000000"/>
              <w:right w:val="single" w:sz="4" w:color="000000"/>
              <w:top w:val="nil" w:sz="4" w:color="000000"/>
              <w:bottom w:val="single" w:sz="4" w:color="000000"/>
            </w:tcBorders>
          </w:tcPr>
          <w:p/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1032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3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This certifies upon my honor that the foregoing is a record for services I rendered to MSU-Iligan Institute</w:t>
            </w:r>
          </w:p>
        </w:tc>
      </w:tr>
      <w:tr>
        <w:trPr>
          <w:trHeight w:val="240" w:hRule="exact"/>
          <w:cantSplit/>
        </w:trPr>
        <w:tc>
          <w:tcPr>
            <w:tcW w:type="dxa" w:w="11116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14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of Technology during the month of {{MONTH_TITLE}}.</w:t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2382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Certified Correct: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{{SIGNATURE_NAME}}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(Signature over printed name)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{{SIGNATORY}}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nil" w:sz="4" w:color="000000"/>
              <w:bottom w:val="single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{{DESIGNATION}}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(Head of Dept./Unit)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  <w:tr>
        <w:trPr>
          <w:trHeight w:val="240" w:hRule="exact"/>
          <w:cantSplit/>
        </w:trPr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</w:tc>
        <w:tc>
          <w:tcPr>
            <w:tcW w:type="dxa" w:w="397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gridSpan w:val="5"/>
            <w:tcBorders>
              <w:left w:val="nil" w:sz="4" w:color="000000"/>
              <w:right w:val="nil" w:sz="4" w:color="000000"/>
              <w:top w:val="single" w:sz="4" w:color="000000"/>
              <w:bottom w:val="nil" w:sz="4" w:color="000000"/>
            </w:tcBorders>
          </w:tcPr>
          <w:p>
            <w:pPr>
              <w:spacing w:before="0" w:after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szCs w:val="15"/>
                <w:b/>
              </w:rPr>
              <w:t xml:space="preserve">(Designation)</w:t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  <w:tc>
          <w:tcPr>
            <w:tcW w:type="dxa" w:w="79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left w:val="nil" w:sz="4" w:color="000000"/>
              <w:right w:val="nil" w:sz="4" w:color="000000"/>
              <w:top w:val="nil" w:sz="4" w:color="000000"/>
              <w:bottom w:val="nil" w:sz="4" w:color="000000"/>
            </w:tcBorders>
          </w:tcPr>
          <w:p>
            <w:pPr>
              <w:spacing w:after="0" w:before="0" w:line="180" w:lineRule="exact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</w:r>
          </w:p>
        </w:tc>
      </w:tr>
    </w:tbl>
    <w:sectPr w:rsidR="00FC693F" w:rsidRPr="0006063C" w:rsidSect="00034616">
      <w:pgSz w:w="11906" w:h="16838"/>
      <w:pgMar w:top="720" w:right="36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